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CINEMA SEAT BOOKING SYSTEM</w:t>
      </w:r>
    </w:p>
    <w:p>
      <w:pPr>
        <w:jc w:val="center"/>
      </w:pPr>
      <w:r>
        <w:rPr>
          <w:b/>
          <w:sz w:val="22"/>
        </w:rPr>
        <w:t>Module 6 – Functional Programming with Collections &amp; Streams (CO6)</w:t>
      </w:r>
    </w:p>
    <w:p>
      <w:pPr>
        <w:pStyle w:val="Heading1"/>
      </w:pPr>
      <w:r>
        <w:t>1. Abstract</w:t>
      </w:r>
    </w:p>
    <w:p>
      <w:r>
        <w:t>The Cinema Seat Booking System is a Java-based application designed to manage cinema seat reservations efficiently using collections and functional programming concepts. The system uses ArrayList to store seat details, HashMap to maintain booking information, and HashSet to track booked seats without duplication. Lambda expressions and Stream API operations such as filter(), map(), count(), and collect() are used to check seat availability, process bookings, and generate booking summaries. The system also uses Optional to handle missing booking information safely. This project demonstrates how Java Collections, Generics, Functional Interfaces, and Streams can simplify data management and improve code readability. It provides a simple and organized approach to booking seats, viewing available seats, and generating booking reports.</w:t>
      </w:r>
    </w:p>
    <w:p>
      <w:pPr>
        <w:pStyle w:val="Heading1"/>
      </w:pPr>
      <w:r>
        <w:t>2. Java Program</w:t>
      </w:r>
    </w:p>
    <w:p>
      <w:r>
        <w:t>File name: CinemaSeatBookingSystem.java</w:t>
      </w:r>
    </w:p>
    <w:p>
      <w:pPr>
        <w:spacing w:after="0" w:line="240" w:lineRule="auto"/>
      </w:pPr>
      <w:r>
        <w:rPr>
          <w:rFonts w:ascii="Consolas" w:hAnsi="Consolas"/>
          <w:sz w:val="17"/>
        </w:rPr>
        <w:t>import java.util.*;</w:t>
      </w:r>
    </w:p>
    <w:p>
      <w:pPr>
        <w:spacing w:after="0" w:line="240" w:lineRule="auto"/>
      </w:pPr>
      <w:r>
        <w:rPr>
          <w:rFonts w:ascii="Consolas" w:hAnsi="Consolas"/>
          <w:sz w:val="17"/>
        </w:rPr>
        <w:t>import java.util.stream.Collectors;</w:t>
      </w:r>
    </w:p>
    <w:p>
      <w:pPr>
        <w:spacing w:after="0" w:line="240" w:lineRule="auto"/>
      </w:pPr>
      <w:r>
        <w:rPr>
          <w:rFonts w:ascii="Consolas" w:hAnsi="Consolas"/>
          <w:sz w:val="17"/>
        </w:rPr>
        <w:t xml:space="preserve"> </w:t>
      </w:r>
    </w:p>
    <w:p>
      <w:pPr>
        <w:spacing w:after="0" w:line="240" w:lineRule="auto"/>
      </w:pPr>
      <w:r>
        <w:rPr>
          <w:rFonts w:ascii="Consolas" w:hAnsi="Consolas"/>
          <w:sz w:val="17"/>
        </w:rPr>
        <w:t>public class CinemaSeatBookingSystem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public static void main(String[] args)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Store all cinema seats</w:t>
      </w:r>
    </w:p>
    <w:p>
      <w:pPr>
        <w:spacing w:after="0" w:line="240" w:lineRule="auto"/>
      </w:pPr>
      <w:r>
        <w:rPr>
          <w:rFonts w:ascii="Consolas" w:hAnsi="Consolas"/>
          <w:sz w:val="17"/>
        </w:rPr>
        <w:t xml:space="preserve">        List&lt;Integer&gt; seats = new ArrayList&lt;&gt;();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for (int i = 1; i &lt;= 10; i++) {</w:t>
      </w:r>
    </w:p>
    <w:p>
      <w:pPr>
        <w:spacing w:after="0" w:line="240" w:lineRule="auto"/>
      </w:pPr>
      <w:r>
        <w:rPr>
          <w:rFonts w:ascii="Consolas" w:hAnsi="Consolas"/>
          <w:sz w:val="17"/>
        </w:rPr>
        <w:t xml:space="preserve">            seats.add(i);</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Store booking details</w:t>
      </w:r>
    </w:p>
    <w:p>
      <w:pPr>
        <w:spacing w:after="0" w:line="240" w:lineRule="auto"/>
      </w:pPr>
      <w:r>
        <w:rPr>
          <w:rFonts w:ascii="Consolas" w:hAnsi="Consolas"/>
          <w:sz w:val="17"/>
        </w:rPr>
        <w:t xml:space="preserve">        Map&lt;Integer, String&gt; bookings = new HashMap&lt;&gt;();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Store booked seat numbers without duplicates</w:t>
      </w:r>
    </w:p>
    <w:p>
      <w:pPr>
        <w:spacing w:after="0" w:line="240" w:lineRule="auto"/>
      </w:pPr>
      <w:r>
        <w:rPr>
          <w:rFonts w:ascii="Consolas" w:hAnsi="Consolas"/>
          <w:sz w:val="17"/>
        </w:rPr>
        <w:t xml:space="preserve">        Set&lt;Integer&gt; bookedSeats = new HashSet&lt;&gt;();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Scanner sc = new Scanner(System.in);</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while (true) {</w:t>
      </w:r>
    </w:p>
    <w:p>
      <w:pPr>
        <w:spacing w:after="0" w:line="240" w:lineRule="auto"/>
      </w:pPr>
      <w:r>
        <w:rPr>
          <w:rFonts w:ascii="Consolas" w:hAnsi="Consolas"/>
          <w:sz w:val="17"/>
        </w:rPr>
        <w:t xml:space="preserve">            System.out.println("\n=== CINEMA SEAT BOOKING SYSTEM ===");</w:t>
      </w:r>
    </w:p>
    <w:p>
      <w:pPr>
        <w:spacing w:after="0" w:line="240" w:lineRule="auto"/>
      </w:pPr>
      <w:r>
        <w:rPr>
          <w:rFonts w:ascii="Consolas" w:hAnsi="Consolas"/>
          <w:sz w:val="17"/>
        </w:rPr>
        <w:t xml:space="preserve">            System.out.println("1. View Available Seats");</w:t>
      </w:r>
    </w:p>
    <w:p>
      <w:pPr>
        <w:spacing w:after="0" w:line="240" w:lineRule="auto"/>
      </w:pPr>
      <w:r>
        <w:rPr>
          <w:rFonts w:ascii="Consolas" w:hAnsi="Consolas"/>
          <w:sz w:val="17"/>
        </w:rPr>
        <w:t xml:space="preserve">            System.out.println("2. Book a Seat");</w:t>
      </w:r>
    </w:p>
    <w:p>
      <w:pPr>
        <w:spacing w:after="0" w:line="240" w:lineRule="auto"/>
      </w:pPr>
      <w:r>
        <w:rPr>
          <w:rFonts w:ascii="Consolas" w:hAnsi="Consolas"/>
          <w:sz w:val="17"/>
        </w:rPr>
        <w:t xml:space="preserve">            System.out.println("3. View Bookings");</w:t>
      </w:r>
    </w:p>
    <w:p>
      <w:pPr>
        <w:spacing w:after="0" w:line="240" w:lineRule="auto"/>
      </w:pPr>
      <w:r>
        <w:rPr>
          <w:rFonts w:ascii="Consolas" w:hAnsi="Consolas"/>
          <w:sz w:val="17"/>
        </w:rPr>
        <w:t xml:space="preserve">            System.out.println("4. Booking Summary");</w:t>
      </w:r>
    </w:p>
    <w:p>
      <w:pPr>
        <w:spacing w:after="0" w:line="240" w:lineRule="auto"/>
      </w:pPr>
      <w:r>
        <w:rPr>
          <w:rFonts w:ascii="Consolas" w:hAnsi="Consolas"/>
          <w:sz w:val="17"/>
        </w:rPr>
        <w:t xml:space="preserve">            System.out.println("5. Cancel Booking");</w:t>
      </w:r>
    </w:p>
    <w:p>
      <w:pPr>
        <w:spacing w:after="0" w:line="240" w:lineRule="auto"/>
      </w:pPr>
      <w:r>
        <w:rPr>
          <w:rFonts w:ascii="Consolas" w:hAnsi="Consolas"/>
          <w:sz w:val="17"/>
        </w:rPr>
        <w:t xml:space="preserve">            System.out.println("6. Exit");</w:t>
      </w:r>
    </w:p>
    <w:p>
      <w:pPr>
        <w:spacing w:after="0" w:line="240" w:lineRule="auto"/>
      </w:pPr>
      <w:r>
        <w:rPr>
          <w:rFonts w:ascii="Consolas" w:hAnsi="Consolas"/>
          <w:sz w:val="17"/>
        </w:rPr>
        <w:t xml:space="preserve">            System.out.print("Enter your choice: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int choice = sc.nextInt();</w:t>
      </w:r>
    </w:p>
    <w:p>
      <w:pPr>
        <w:spacing w:after="0" w:line="240" w:lineRule="auto"/>
      </w:pPr>
      <w:r>
        <w:rPr>
          <w:rFonts w:ascii="Consolas" w:hAnsi="Consolas"/>
          <w:sz w:val="17"/>
        </w:rPr>
        <w:t xml:space="preserve">            sc.nextLine();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switch (choice)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case 1:</w:t>
      </w:r>
    </w:p>
    <w:p>
      <w:pPr>
        <w:spacing w:after="0" w:line="240" w:lineRule="auto"/>
      </w:pPr>
      <w:r>
        <w:rPr>
          <w:rFonts w:ascii="Consolas" w:hAnsi="Consolas"/>
          <w:sz w:val="17"/>
        </w:rPr>
        <w:t xml:space="preserve">                    List&lt;Integer&gt; availableSeats = seats.stream()</w:t>
      </w:r>
    </w:p>
    <w:p>
      <w:pPr>
        <w:spacing w:after="0" w:line="240" w:lineRule="auto"/>
      </w:pPr>
      <w:r>
        <w:rPr>
          <w:rFonts w:ascii="Consolas" w:hAnsi="Consolas"/>
          <w:sz w:val="17"/>
        </w:rPr>
        <w:t xml:space="preserve">                        .filter(seat -&gt; !bookedSeats.contains(seat))</w:t>
      </w:r>
    </w:p>
    <w:p>
      <w:pPr>
        <w:spacing w:after="0" w:line="240" w:lineRule="auto"/>
      </w:pPr>
      <w:r>
        <w:rPr>
          <w:rFonts w:ascii="Consolas" w:hAnsi="Consolas"/>
          <w:sz w:val="17"/>
        </w:rPr>
        <w:t xml:space="preserve">                        .collect(Collectors.toList());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System.out.println("Available Seats: "</w:t>
      </w:r>
    </w:p>
    <w:p>
      <w:pPr>
        <w:spacing w:after="0" w:line="240" w:lineRule="auto"/>
      </w:pPr>
      <w:r>
        <w:rPr>
          <w:rFonts w:ascii="Consolas" w:hAnsi="Consolas"/>
          <w:sz w:val="17"/>
        </w:rPr>
        <w:t xml:space="preserve">                        + availableSeats);</w:t>
      </w:r>
    </w:p>
    <w:p>
      <w:pPr>
        <w:spacing w:after="0" w:line="240" w:lineRule="auto"/>
      </w:pPr>
      <w:r>
        <w:rPr>
          <w:rFonts w:ascii="Consolas" w:hAnsi="Consolas"/>
          <w:sz w:val="17"/>
        </w:rPr>
        <w:t xml:space="preserve">                    break;</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case 2:</w:t>
      </w:r>
    </w:p>
    <w:p>
      <w:pPr>
        <w:spacing w:after="0" w:line="240" w:lineRule="auto"/>
      </w:pPr>
      <w:r>
        <w:rPr>
          <w:rFonts w:ascii="Consolas" w:hAnsi="Consolas"/>
          <w:sz w:val="17"/>
        </w:rPr>
        <w:t xml:space="preserve">                    System.out.print("Enter seat number (1-10): ");</w:t>
      </w:r>
    </w:p>
    <w:p>
      <w:pPr>
        <w:spacing w:after="0" w:line="240" w:lineRule="auto"/>
      </w:pPr>
      <w:r>
        <w:rPr>
          <w:rFonts w:ascii="Consolas" w:hAnsi="Consolas"/>
          <w:sz w:val="17"/>
        </w:rPr>
        <w:t xml:space="preserve">                    int seat = sc.nextInt();</w:t>
      </w:r>
    </w:p>
    <w:p>
      <w:pPr>
        <w:spacing w:after="0" w:line="240" w:lineRule="auto"/>
      </w:pPr>
      <w:r>
        <w:rPr>
          <w:rFonts w:ascii="Consolas" w:hAnsi="Consolas"/>
          <w:sz w:val="17"/>
        </w:rPr>
        <w:t xml:space="preserve">                    sc.nextLine();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if (!seats.contains(seat)) {</w:t>
      </w:r>
    </w:p>
    <w:p>
      <w:pPr>
        <w:spacing w:after="0" w:line="240" w:lineRule="auto"/>
      </w:pPr>
      <w:r>
        <w:rPr>
          <w:rFonts w:ascii="Consolas" w:hAnsi="Consolas"/>
          <w:sz w:val="17"/>
        </w:rPr>
        <w:t xml:space="preserve">                        System.out.println("Invalid seat number!");</w:t>
      </w:r>
    </w:p>
    <w:p>
      <w:pPr>
        <w:spacing w:after="0" w:line="240" w:lineRule="auto"/>
      </w:pPr>
      <w:r>
        <w:rPr>
          <w:rFonts w:ascii="Consolas" w:hAnsi="Consolas"/>
          <w:sz w:val="17"/>
        </w:rPr>
        <w:t xml:space="preserve">                    } else if (bookedSeats.contains(seat)) {</w:t>
      </w:r>
    </w:p>
    <w:p>
      <w:pPr>
        <w:spacing w:after="0" w:line="240" w:lineRule="auto"/>
      </w:pPr>
      <w:r>
        <w:rPr>
          <w:rFonts w:ascii="Consolas" w:hAnsi="Consolas"/>
          <w:sz w:val="17"/>
        </w:rPr>
        <w:t xml:space="preserve">                        System.out.println("Seat already booked!");</w:t>
      </w:r>
    </w:p>
    <w:p>
      <w:pPr>
        <w:spacing w:after="0" w:line="240" w:lineRule="auto"/>
      </w:pPr>
      <w:r>
        <w:rPr>
          <w:rFonts w:ascii="Consolas" w:hAnsi="Consolas"/>
          <w:sz w:val="17"/>
        </w:rPr>
        <w:t xml:space="preserve">                    } else {</w:t>
      </w:r>
    </w:p>
    <w:p>
      <w:pPr>
        <w:spacing w:after="0" w:line="240" w:lineRule="auto"/>
      </w:pPr>
      <w:r>
        <w:rPr>
          <w:rFonts w:ascii="Consolas" w:hAnsi="Consolas"/>
          <w:sz w:val="17"/>
        </w:rPr>
        <w:t xml:space="preserve">                        System.out.print("Enter customer name: ");</w:t>
      </w:r>
    </w:p>
    <w:p>
      <w:pPr>
        <w:spacing w:after="0" w:line="240" w:lineRule="auto"/>
      </w:pPr>
      <w:r>
        <w:rPr>
          <w:rFonts w:ascii="Consolas" w:hAnsi="Consolas"/>
          <w:sz w:val="17"/>
        </w:rPr>
        <w:t xml:space="preserve">                        String name = sc.nextLine();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bookings.put(seat, name);</w:t>
      </w:r>
    </w:p>
    <w:p>
      <w:pPr>
        <w:spacing w:after="0" w:line="240" w:lineRule="auto"/>
      </w:pPr>
      <w:r>
        <w:rPr>
          <w:rFonts w:ascii="Consolas" w:hAnsi="Consolas"/>
          <w:sz w:val="17"/>
        </w:rPr>
        <w:t xml:space="preserve">                        bookedSeats.add(seat);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System.out.println("Seat booked successfully!");</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break;</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case 3:</w:t>
      </w:r>
    </w:p>
    <w:p>
      <w:pPr>
        <w:spacing w:after="0" w:line="240" w:lineRule="auto"/>
      </w:pPr>
      <w:r>
        <w:rPr>
          <w:rFonts w:ascii="Consolas" w:hAnsi="Consolas"/>
          <w:sz w:val="17"/>
        </w:rPr>
        <w:t xml:space="preserve">                    if (bookings.isEmpty()) {</w:t>
      </w:r>
    </w:p>
    <w:p>
      <w:pPr>
        <w:spacing w:after="0" w:line="240" w:lineRule="auto"/>
      </w:pPr>
      <w:r>
        <w:rPr>
          <w:rFonts w:ascii="Consolas" w:hAnsi="Consolas"/>
          <w:sz w:val="17"/>
        </w:rPr>
        <w:t xml:space="preserve">                        System.out.println("No bookings found.");</w:t>
      </w:r>
    </w:p>
    <w:p>
      <w:pPr>
        <w:spacing w:after="0" w:line="240" w:lineRule="auto"/>
      </w:pPr>
      <w:r>
        <w:rPr>
          <w:rFonts w:ascii="Consolas" w:hAnsi="Consolas"/>
          <w:sz w:val="17"/>
        </w:rPr>
        <w:t xml:space="preserve">                    } else {</w:t>
      </w:r>
    </w:p>
    <w:p>
      <w:pPr>
        <w:spacing w:after="0" w:line="240" w:lineRule="auto"/>
      </w:pPr>
      <w:r>
        <w:rPr>
          <w:rFonts w:ascii="Consolas" w:hAnsi="Consolas"/>
          <w:sz w:val="17"/>
        </w:rPr>
        <w:t xml:space="preserve">                        bookings.entrySet().stream()</w:t>
      </w:r>
    </w:p>
    <w:p>
      <w:pPr>
        <w:spacing w:after="0" w:line="240" w:lineRule="auto"/>
      </w:pPr>
      <w:r>
        <w:rPr>
          <w:rFonts w:ascii="Consolas" w:hAnsi="Consolas"/>
          <w:sz w:val="17"/>
        </w:rPr>
        <w:t xml:space="preserve">                            .sorted(Map.Entry.comparingByKey())</w:t>
      </w:r>
    </w:p>
    <w:p>
      <w:pPr>
        <w:spacing w:after="0" w:line="240" w:lineRule="auto"/>
      </w:pPr>
      <w:r>
        <w:rPr>
          <w:rFonts w:ascii="Consolas" w:hAnsi="Consolas"/>
          <w:sz w:val="17"/>
        </w:rPr>
        <w:t xml:space="preserve">                            .forEach(entry -&gt;</w:t>
      </w:r>
    </w:p>
    <w:p>
      <w:pPr>
        <w:spacing w:after="0" w:line="240" w:lineRule="auto"/>
      </w:pPr>
      <w:r>
        <w:rPr>
          <w:rFonts w:ascii="Consolas" w:hAnsi="Consolas"/>
          <w:sz w:val="17"/>
        </w:rPr>
        <w:t xml:space="preserve">                                System.out.println(</w:t>
      </w:r>
    </w:p>
    <w:p>
      <w:pPr>
        <w:spacing w:after="0" w:line="240" w:lineRule="auto"/>
      </w:pPr>
      <w:r>
        <w:rPr>
          <w:rFonts w:ascii="Consolas" w:hAnsi="Consolas"/>
          <w:sz w:val="17"/>
        </w:rPr>
        <w:t xml:space="preserve">                                    "Seat " + entry.getKey()</w:t>
      </w:r>
    </w:p>
    <w:p>
      <w:pPr>
        <w:spacing w:after="0" w:line="240" w:lineRule="auto"/>
      </w:pPr>
      <w:r>
        <w:rPr>
          <w:rFonts w:ascii="Consolas" w:hAnsi="Consolas"/>
          <w:sz w:val="17"/>
        </w:rPr>
        <w:t xml:space="preserve">                                    + " - " + entry.getValue()));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break;</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case 4:</w:t>
      </w:r>
    </w:p>
    <w:p>
      <w:pPr>
        <w:spacing w:after="0" w:line="240" w:lineRule="auto"/>
      </w:pPr>
      <w:r>
        <w:rPr>
          <w:rFonts w:ascii="Consolas" w:hAnsi="Consolas"/>
          <w:sz w:val="17"/>
        </w:rPr>
        <w:t xml:space="preserve">                    long totalBooked = bookedSeats.stream().count();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List&lt;Integer&gt; available = seats.stream()</w:t>
      </w:r>
    </w:p>
    <w:p>
      <w:pPr>
        <w:spacing w:after="0" w:line="240" w:lineRule="auto"/>
      </w:pPr>
      <w:r>
        <w:rPr>
          <w:rFonts w:ascii="Consolas" w:hAnsi="Consolas"/>
          <w:sz w:val="17"/>
        </w:rPr>
        <w:t xml:space="preserve">                        .filter(s -&gt; !bookedSeats.contains(s))</w:t>
      </w:r>
    </w:p>
    <w:p>
      <w:pPr>
        <w:spacing w:after="0" w:line="240" w:lineRule="auto"/>
      </w:pPr>
      <w:r>
        <w:rPr>
          <w:rFonts w:ascii="Consolas" w:hAnsi="Consolas"/>
          <w:sz w:val="17"/>
        </w:rPr>
        <w:t xml:space="preserve">                        .collect(Collectors.toList());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System.out.println("Total Seats: " + seats.size());</w:t>
      </w:r>
    </w:p>
    <w:p>
      <w:pPr>
        <w:spacing w:after="0" w:line="240" w:lineRule="auto"/>
      </w:pPr>
      <w:r>
        <w:rPr>
          <w:rFonts w:ascii="Consolas" w:hAnsi="Consolas"/>
          <w:sz w:val="17"/>
        </w:rPr>
        <w:t xml:space="preserve">                    System.out.println("Booked Seats: " + totalBooked);</w:t>
      </w:r>
    </w:p>
    <w:p>
      <w:pPr>
        <w:spacing w:after="0" w:line="240" w:lineRule="auto"/>
      </w:pPr>
      <w:r>
        <w:rPr>
          <w:rFonts w:ascii="Consolas" w:hAnsi="Consolas"/>
          <w:sz w:val="17"/>
        </w:rPr>
        <w:t xml:space="preserve">                    System.out.println("Available Seats: " + available.size());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String report = bookings.values().stream()</w:t>
      </w:r>
    </w:p>
    <w:p>
      <w:pPr>
        <w:spacing w:after="0" w:line="240" w:lineRule="auto"/>
      </w:pPr>
      <w:r>
        <w:rPr>
          <w:rFonts w:ascii="Consolas" w:hAnsi="Consolas"/>
          <w:sz w:val="17"/>
        </w:rPr>
        <w:t xml:space="preserve">                        .distinct()</w:t>
      </w:r>
    </w:p>
    <w:p>
      <w:pPr>
        <w:spacing w:after="0" w:line="240" w:lineRule="auto"/>
      </w:pPr>
      <w:r>
        <w:rPr>
          <w:rFonts w:ascii="Consolas" w:hAnsi="Consolas"/>
          <w:sz w:val="17"/>
        </w:rPr>
        <w:t xml:space="preserve">                        .collect(Collectors.joining(",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System.out.println("Customers: "</w:t>
      </w:r>
    </w:p>
    <w:p>
      <w:pPr>
        <w:spacing w:after="0" w:line="240" w:lineRule="auto"/>
      </w:pPr>
      <w:r>
        <w:rPr>
          <w:rFonts w:ascii="Consolas" w:hAnsi="Consolas"/>
          <w:sz w:val="17"/>
        </w:rPr>
        <w:t xml:space="preserve">                        + (report.isEmpty() ? "None" : report));</w:t>
      </w:r>
    </w:p>
    <w:p>
      <w:pPr>
        <w:spacing w:after="0" w:line="240" w:lineRule="auto"/>
      </w:pPr>
      <w:r>
        <w:rPr>
          <w:rFonts w:ascii="Consolas" w:hAnsi="Consolas"/>
          <w:sz w:val="17"/>
        </w:rPr>
        <w:t xml:space="preserve">                    break;</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case 5:</w:t>
      </w:r>
    </w:p>
    <w:p>
      <w:pPr>
        <w:spacing w:after="0" w:line="240" w:lineRule="auto"/>
      </w:pPr>
      <w:r>
        <w:rPr>
          <w:rFonts w:ascii="Consolas" w:hAnsi="Consolas"/>
          <w:sz w:val="17"/>
        </w:rPr>
        <w:t xml:space="preserve">                    System.out.print("Enter seat number to cancel: ");</w:t>
      </w:r>
    </w:p>
    <w:p>
      <w:pPr>
        <w:spacing w:after="0" w:line="240" w:lineRule="auto"/>
      </w:pPr>
      <w:r>
        <w:rPr>
          <w:rFonts w:ascii="Consolas" w:hAnsi="Consolas"/>
          <w:sz w:val="17"/>
        </w:rPr>
        <w:t xml:space="preserve">                    int cancelSeat = sc.nextInt();</w:t>
      </w:r>
    </w:p>
    <w:p>
      <w:pPr>
        <w:spacing w:after="0" w:line="240" w:lineRule="auto"/>
      </w:pPr>
      <w:r>
        <w:rPr>
          <w:rFonts w:ascii="Consolas" w:hAnsi="Consolas"/>
          <w:sz w:val="17"/>
        </w:rPr>
        <w:t xml:space="preserve">                    sc.nextLine();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Optional&lt;String&gt; customer =</w:t>
      </w:r>
    </w:p>
    <w:p>
      <w:pPr>
        <w:spacing w:after="0" w:line="240" w:lineRule="auto"/>
      </w:pPr>
      <w:r>
        <w:rPr>
          <w:rFonts w:ascii="Consolas" w:hAnsi="Consolas"/>
          <w:sz w:val="17"/>
        </w:rPr>
        <w:t xml:space="preserve">                        Optional.ofNullable(bookings.get(cancelSeat));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if (customer.isPresent()) {</w:t>
      </w:r>
    </w:p>
    <w:p>
      <w:pPr>
        <w:spacing w:after="0" w:line="240" w:lineRule="auto"/>
      </w:pPr>
      <w:r>
        <w:rPr>
          <w:rFonts w:ascii="Consolas" w:hAnsi="Consolas"/>
          <w:sz w:val="17"/>
        </w:rPr>
        <w:t xml:space="preserve">                        bookings.remove(cancelSeat);</w:t>
      </w:r>
    </w:p>
    <w:p>
      <w:pPr>
        <w:spacing w:after="0" w:line="240" w:lineRule="auto"/>
      </w:pPr>
      <w:r>
        <w:rPr>
          <w:rFonts w:ascii="Consolas" w:hAnsi="Consolas"/>
          <w:sz w:val="17"/>
        </w:rPr>
        <w:t xml:space="preserve">                        bookedSeats.remove(cancelSeat);</w:t>
      </w:r>
    </w:p>
    <w:p>
      <w:pPr>
        <w:spacing w:after="0" w:line="240" w:lineRule="auto"/>
      </w:pPr>
      <w:r>
        <w:rPr>
          <w:rFonts w:ascii="Consolas" w:hAnsi="Consolas"/>
          <w:sz w:val="17"/>
        </w:rPr>
        <w:t xml:space="preserve">                        System.out.println("Booking cancelled for "</w:t>
      </w:r>
    </w:p>
    <w:p>
      <w:pPr>
        <w:spacing w:after="0" w:line="240" w:lineRule="auto"/>
      </w:pPr>
      <w:r>
        <w:rPr>
          <w:rFonts w:ascii="Consolas" w:hAnsi="Consolas"/>
          <w:sz w:val="17"/>
        </w:rPr>
        <w:t xml:space="preserve">                            + customer.get());</w:t>
      </w:r>
    </w:p>
    <w:p>
      <w:pPr>
        <w:spacing w:after="0" w:line="240" w:lineRule="auto"/>
      </w:pPr>
      <w:r>
        <w:rPr>
          <w:rFonts w:ascii="Consolas" w:hAnsi="Consolas"/>
          <w:sz w:val="17"/>
        </w:rPr>
        <w:t xml:space="preserve">                    } else {</w:t>
      </w:r>
    </w:p>
    <w:p>
      <w:pPr>
        <w:spacing w:after="0" w:line="240" w:lineRule="auto"/>
      </w:pPr>
      <w:r>
        <w:rPr>
          <w:rFonts w:ascii="Consolas" w:hAnsi="Consolas"/>
          <w:sz w:val="17"/>
        </w:rPr>
        <w:t xml:space="preserve">                        System.out.println("No booking found.");</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break;</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case 6:</w:t>
      </w:r>
    </w:p>
    <w:p>
      <w:pPr>
        <w:spacing w:after="0" w:line="240" w:lineRule="auto"/>
      </w:pPr>
      <w:r>
        <w:rPr>
          <w:rFonts w:ascii="Consolas" w:hAnsi="Consolas"/>
          <w:sz w:val="17"/>
        </w:rPr>
        <w:t xml:space="preserve">                    System.out.println("Thank you for using the system!");</w:t>
      </w:r>
    </w:p>
    <w:p>
      <w:pPr>
        <w:spacing w:after="0" w:line="240" w:lineRule="auto"/>
      </w:pPr>
      <w:r>
        <w:rPr>
          <w:rFonts w:ascii="Consolas" w:hAnsi="Consolas"/>
          <w:sz w:val="17"/>
        </w:rPr>
        <w:t xml:space="preserve">                    sc.close();</w:t>
      </w:r>
    </w:p>
    <w:p>
      <w:pPr>
        <w:spacing w:after="0" w:line="240" w:lineRule="auto"/>
      </w:pPr>
      <w:r>
        <w:rPr>
          <w:rFonts w:ascii="Consolas" w:hAnsi="Consolas"/>
          <w:sz w:val="17"/>
        </w:rPr>
        <w:t xml:space="preserve">                    return;</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default:</w:t>
      </w:r>
    </w:p>
    <w:p>
      <w:pPr>
        <w:spacing w:after="0" w:line="240" w:lineRule="auto"/>
      </w:pPr>
      <w:r>
        <w:rPr>
          <w:rFonts w:ascii="Consolas" w:hAnsi="Consolas"/>
          <w:sz w:val="17"/>
        </w:rPr>
        <w:t xml:space="preserve">                    System.out.println("Invalid choice!");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p>
      <w:pPr>
        <w:pStyle w:val="Heading1"/>
      </w:pPr>
      <w:r>
        <w:t>3. Sample Output</w:t>
      </w:r>
    </w:p>
    <w:p>
      <w:r>
        <w:rPr>
          <w:rFonts w:ascii="Consolas" w:hAnsi="Consolas"/>
          <w:sz w:val="18"/>
        </w:rPr>
        <w:t>=== CINEMA SEAT BOOKING SYSTEM ===</w:t>
        <w:br/>
        <w:t>1. View Available Seats</w:t>
        <w:br/>
        <w:t>2. Book a Seat</w:t>
        <w:br/>
        <w:t>3. View Bookings</w:t>
        <w:br/>
        <w:t>4. Booking Summary</w:t>
        <w:br/>
        <w:t>5. Cancel Booking</w:t>
        <w:br/>
        <w:t>6. Exit</w:t>
        <w:br/>
        <w:t>Enter your choice: 1</w:t>
        <w:br/>
        <w:br/>
        <w:t>Available Seats: [1, 2, 3, 4, 5, 6, 7, 8, 9, 10]</w:t>
        <w:br/>
        <w:br/>
        <w:t>Enter your choice: 2</w:t>
        <w:br/>
        <w:t>Enter seat number (1-10): 3</w:t>
        <w:br/>
        <w:t>Enter customer name: Ravi</w:t>
        <w:br/>
        <w:t>Seat booked successfully!</w:t>
        <w:br/>
        <w:br/>
        <w:t>Enter your choice: 4</w:t>
        <w:br/>
        <w:t>Total Seats: 10</w:t>
        <w:br/>
        <w:t>Booked Seats: 1</w:t>
        <w:br/>
        <w:t>Available Seats: 9</w:t>
        <w:br/>
        <w:t>Customers: Ravi</w:t>
      </w:r>
    </w:p>
    <w:p>
      <w:pPr>
        <w:pStyle w:val="Heading1"/>
      </w:pPr>
      <w:r>
        <w:t>4. Module 6 Concepts Used</w:t>
      </w:r>
    </w:p>
    <w:tbl>
      <w:tblPr>
        <w:tblStyle w:val="TableGrid"/>
        <w:tblW w:type="auto" w:w="0"/>
        <w:tblLook w:firstColumn="1" w:firstRow="1" w:lastColumn="0" w:lastRow="0" w:noHBand="0" w:noVBand="1" w:val="04A0"/>
      </w:tblPr>
      <w:tblGrid>
        <w:gridCol w:w="4968"/>
        <w:gridCol w:w="4968"/>
      </w:tblGrid>
      <w:tr>
        <w:tc>
          <w:tcPr>
            <w:tcW w:type="dxa" w:w="4968"/>
          </w:tcPr>
          <w:p>
            <w:r>
              <w:t>Java Concept</w:t>
            </w:r>
          </w:p>
        </w:tc>
        <w:tc>
          <w:tcPr>
            <w:tcW w:type="dxa" w:w="4968"/>
          </w:tcPr>
          <w:p>
            <w:r>
              <w:t>Use in the Project</w:t>
            </w:r>
          </w:p>
        </w:tc>
      </w:tr>
      <w:tr>
        <w:tc>
          <w:tcPr>
            <w:tcW w:type="dxa" w:w="4968"/>
          </w:tcPr>
          <w:p>
            <w:r>
              <w:t>ArrayList</w:t>
            </w:r>
          </w:p>
        </w:tc>
        <w:tc>
          <w:tcPr>
            <w:tcW w:type="dxa" w:w="4968"/>
          </w:tcPr>
          <w:p>
            <w:r>
              <w:t>Stores all seat numbers.</w:t>
            </w:r>
          </w:p>
        </w:tc>
      </w:tr>
      <w:tr>
        <w:tc>
          <w:tcPr>
            <w:tcW w:type="dxa" w:w="4968"/>
          </w:tcPr>
          <w:p>
            <w:r>
              <w:t>HashMap</w:t>
            </w:r>
          </w:p>
        </w:tc>
        <w:tc>
          <w:tcPr>
            <w:tcW w:type="dxa" w:w="4968"/>
          </w:tcPr>
          <w:p>
            <w:r>
              <w:t>Stores seat numbers and customer names.</w:t>
            </w:r>
          </w:p>
        </w:tc>
      </w:tr>
      <w:tr>
        <w:tc>
          <w:tcPr>
            <w:tcW w:type="dxa" w:w="4968"/>
          </w:tcPr>
          <w:p>
            <w:r>
              <w:t>HashSet</w:t>
            </w:r>
          </w:p>
        </w:tc>
        <w:tc>
          <w:tcPr>
            <w:tcW w:type="dxa" w:w="4968"/>
          </w:tcPr>
          <w:p>
            <w:r>
              <w:t>Tracks booked seats without duplicates.</w:t>
            </w:r>
          </w:p>
        </w:tc>
      </w:tr>
      <w:tr>
        <w:tc>
          <w:tcPr>
            <w:tcW w:type="dxa" w:w="4968"/>
          </w:tcPr>
          <w:p>
            <w:r>
              <w:t>Generics</w:t>
            </w:r>
          </w:p>
        </w:tc>
        <w:tc>
          <w:tcPr>
            <w:tcW w:type="dxa" w:w="4968"/>
          </w:tcPr>
          <w:p>
            <w:r>
              <w:t>Uses List&lt;Integer&gt; and Map&lt;Integer, String&gt; for type safety.</w:t>
            </w:r>
          </w:p>
        </w:tc>
      </w:tr>
      <w:tr>
        <w:tc>
          <w:tcPr>
            <w:tcW w:type="dxa" w:w="4968"/>
          </w:tcPr>
          <w:p>
            <w:r>
              <w:t>Lambda expressions</w:t>
            </w:r>
          </w:p>
        </w:tc>
        <w:tc>
          <w:tcPr>
            <w:tcW w:type="dxa" w:w="4968"/>
          </w:tcPr>
          <w:p>
            <w:r>
              <w:t>Processes seats and bookings with concise expressions.</w:t>
            </w:r>
          </w:p>
        </w:tc>
      </w:tr>
      <w:tr>
        <w:tc>
          <w:tcPr>
            <w:tcW w:type="dxa" w:w="4968"/>
          </w:tcPr>
          <w:p>
            <w:r>
              <w:t>Stream API</w:t>
            </w:r>
          </w:p>
        </w:tc>
        <w:tc>
          <w:tcPr>
            <w:tcW w:type="dxa" w:w="4968"/>
          </w:tcPr>
          <w:p>
            <w:r>
              <w:t>Filters available seats and counts bookings.</w:t>
            </w:r>
          </w:p>
        </w:tc>
      </w:tr>
      <w:tr>
        <w:tc>
          <w:tcPr>
            <w:tcW w:type="dxa" w:w="4968"/>
          </w:tcPr>
          <w:p>
            <w:r>
              <w:t>sorted() and forEach()</w:t>
            </w:r>
          </w:p>
        </w:tc>
        <w:tc>
          <w:tcPr>
            <w:tcW w:type="dxa" w:w="4968"/>
          </w:tcPr>
          <w:p>
            <w:r>
              <w:t>Displays bookings in seat-number order.</w:t>
            </w:r>
          </w:p>
        </w:tc>
      </w:tr>
      <w:tr>
        <w:tc>
          <w:tcPr>
            <w:tcW w:type="dxa" w:w="4968"/>
          </w:tcPr>
          <w:p>
            <w:r>
              <w:t>Collectors</w:t>
            </w:r>
          </w:p>
        </w:tc>
        <w:tc>
          <w:tcPr>
            <w:tcW w:type="dxa" w:w="4968"/>
          </w:tcPr>
          <w:p>
            <w:r>
              <w:t>Collects available seats and joins customer names.</w:t>
            </w:r>
          </w:p>
        </w:tc>
      </w:tr>
      <w:tr>
        <w:tc>
          <w:tcPr>
            <w:tcW w:type="dxa" w:w="4968"/>
          </w:tcPr>
          <w:p>
            <w:r>
              <w:t>Optional</w:t>
            </w:r>
          </w:p>
        </w:tc>
        <w:tc>
          <w:tcPr>
            <w:tcW w:type="dxa" w:w="4968"/>
          </w:tcPr>
          <w:p>
            <w:r>
              <w:t>Checks safely whether a booking exists.</w:t>
            </w:r>
          </w:p>
        </w:tc>
      </w:tr>
    </w:tbl>
    <w:p>
      <w:pPr>
        <w:pStyle w:val="Heading1"/>
      </w:pPr>
      <w:r>
        <w:t>5. Conclusion</w:t>
      </w:r>
    </w:p>
    <w:p>
      <w:r>
        <w:t>The Cinema Seat Booking System demonstrates how Java Collections and functional programming can be used to manage seat availability, reserve and cancel bookings, and generate summaries in a simple console application. It shows how Stream API operations and Optional can make data processing more readable and help handle missing booking information safely.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